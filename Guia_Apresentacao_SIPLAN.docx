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E79"/>
          <w:sz w:val="40"/>
        </w:rPr>
        <w:t>GUIA DE APRESENTAÇÃO - PROJETO SIPLAN</w:t>
      </w:r>
    </w:p>
    <w:p>
      <w:pPr>
        <w:spacing w:after="480"/>
      </w:pPr>
      <w:r>
        <w:rPr>
          <w:i/>
          <w:sz w:val="24"/>
        </w:rPr>
        <w:t>Apresentação da Reunião de Sprints</w:t>
        <w:br/>
        <w:t xml:space="preserve">Último Sprint: Sprint 7 </w:t>
        <w:br/>
        <w:t>Sistema: SIPLAN (Módulo 2)</w:t>
      </w:r>
    </w:p>
    <w:p>
      <w:pPr>
        <w:spacing w:after="240"/>
      </w:pPr>
      <w:r>
        <w:rPr>
          <w:color w:val="C8C8C8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b/>
          <w:color w:val="1F4E79"/>
          <w:sz w:val="28"/>
        </w:rPr>
        <w:t>1. OBJETIVO DA REUNIÃO (KISS)</w:t>
      </w:r>
    </w:p>
    <w:p>
      <w:r>
        <w:t xml:space="preserve">Apresentar de forma objetiva o valor real entregue no último ciclo de desenvolvimento (Sprint 7) </w:t>
      </w:r>
      <w:r>
        <w:rPr>
          <w:b/>
        </w:rPr>
        <w:t>focando nas funcionalidades visíveis para o usuário</w:t>
      </w:r>
      <w:r>
        <w:t>, demonstrando as melhorias/correções concluídas, e alinhando o planejamento do backlog.</w:t>
      </w:r>
    </w:p>
    <w:p>
      <w:pPr>
        <w:spacing w:before="360" w:after="120"/>
      </w:pPr>
      <w:r>
        <w:rPr>
          <w:b/>
          <w:color w:val="1F4E79"/>
          <w:sz w:val="28"/>
        </w:rPr>
        <w:t>2. O QUE FOI ENTREGUE (USER STORIES)</w:t>
      </w:r>
    </w:p>
    <w:p>
      <w:pPr>
        <w:pStyle w:val="ListBullet"/>
        <w:spacing w:after="80"/>
      </w:pPr>
      <w:r>
        <w:rPr>
          <w:b/>
          <w:color w:val="1F4E79"/>
        </w:rPr>
        <w:t xml:space="preserve">Hierarquia Multi-setorial de Responsáveis: </w:t>
      </w:r>
      <w:r>
        <w:t>Como Administrador, Quero que diversas Ações com Coordenações distintas coexistam sob uma mesma Meta, Para compartilhar metas institucionais entre múl...</w:t>
      </w:r>
      <w:r>
        <w:rPr>
          <w:i/>
        </w:rPr>
        <w:t xml:space="preserve"> [Responsável: Marcos Júnior]</w:t>
      </w:r>
    </w:p>
    <w:p>
      <w:pPr>
        <w:pStyle w:val="ListBullet"/>
        <w:spacing w:after="80"/>
      </w:pPr>
      <w:r>
        <w:rPr>
          <w:b/>
          <w:color w:val="1F4E79"/>
        </w:rPr>
        <w:t xml:space="preserve">Cadastro de Ações com Orçamento e Classificação Contábil: </w:t>
      </w:r>
      <w:r>
        <w:t>Como Administrador, Quero cadastrar Ações vinculadas às Metas, preenchendo ano de execução, responsável, fonte de recurso e demais classificações orça...</w:t>
      </w:r>
      <w:r>
        <w:rPr>
          <w:i/>
        </w:rPr>
        <w:t xml:space="preserve"> [Responsável: Marcos Júnior]</w:t>
      </w:r>
    </w:p>
    <w:p>
      <w:pPr>
        <w:pStyle w:val="ListBullet"/>
        <w:spacing w:after="80"/>
      </w:pPr>
      <w:r>
        <w:rPr>
          <w:b/>
          <w:color w:val="1F4E79"/>
        </w:rPr>
        <w:t xml:space="preserve">Geração da PAS com Espelhamento Automático do PES: </w:t>
      </w:r>
      <w:r>
        <w:t>Como Administrador, Quero gerar a Programação Anual de Saúde (PAS) vinculada a um PES vigente, herdando automaticamente sua estrutura completa, Para o...</w:t>
      </w:r>
      <w:r>
        <w:rPr>
          <w:i/>
        </w:rPr>
        <w:t xml:space="preserve"> [Responsável: Marcos Júnior]</w:t>
      </w:r>
    </w:p>
    <w:p>
      <w:pPr>
        <w:pStyle w:val="ListBullet"/>
        <w:spacing w:after="80"/>
      </w:pPr>
      <w:r>
        <w:rPr>
          <w:b/>
          <w:color w:val="1F4E79"/>
        </w:rPr>
        <w:t xml:space="preserve">Correções do Sprint Anterior: </w:t>
      </w:r>
      <w:r>
        <w:t>Funcionalidade e regras de negócio concluídas com sucesso no sistema.</w:t>
      </w:r>
      <w:r>
        <w:rPr>
          <w:i/>
        </w:rPr>
        <w:t xml:space="preserve"> [Responsável: Marcos Júnior]</w:t>
      </w:r>
    </w:p>
    <w:p>
      <w:pPr>
        <w:spacing w:before="360" w:after="120"/>
      </w:pPr>
      <w:r>
        <w:rPr>
          <w:b/>
          <w:color w:val="1F4E79"/>
          <w:sz w:val="28"/>
        </w:rPr>
        <w:t>3. MELHORIAS E AJUSTES (FEEDBACK DO CLIENTE VIABILIZADO)</w:t>
      </w:r>
    </w:p>
    <w:p>
      <w:pPr>
        <w:pStyle w:val="ListBullet"/>
        <w:spacing w:after="80"/>
      </w:pPr>
      <w:r>
        <w:rPr>
          <w:b/>
          <w:color w:val="783C1E"/>
        </w:rPr>
        <w:t xml:space="preserve">Possibilidade de  reordenar entes: </w:t>
      </w:r>
      <w:r>
        <w:t>o código não está mudando automaticamente para refletir a mudança de ordem</w:t>
      </w:r>
      <w:r>
        <w:rPr>
          <w:i/>
        </w:rPr>
        <w:t xml:space="preserve"> [Responsável: Marcos Júnior]</w:t>
      </w:r>
    </w:p>
    <w:p>
      <w:pPr>
        <w:pStyle w:val="ListBullet"/>
        <w:spacing w:after="80"/>
      </w:pPr>
      <w:r>
        <w:rPr>
          <w:b/>
          <w:color w:val="783C1E"/>
        </w:rPr>
        <w:t xml:space="preserve">Código deve ser automático, usando a lógica disponibilizada nos documentos  pelo cliente: </w:t>
      </w:r>
      <w:r>
        <w:t>1. A fórmula é sempre a seguinte: OE + [Número do Objetivo] + M + [Número da Meta]  O Passo a Passo da Sigla:    - Passo 1 (OE): O código sempre começ...</w:t>
      </w:r>
      <w:r>
        <w:rPr>
          <w:i/>
        </w:rPr>
        <w:t xml:space="preserve"> [Responsável: Marcos Júnior]</w:t>
      </w:r>
    </w:p>
    <w:p>
      <w:pPr>
        <w:pStyle w:val="ListBullet"/>
        <w:spacing w:after="80"/>
      </w:pPr>
      <w:r>
        <w:rPr>
          <w:b/>
          <w:color w:val="783C1E"/>
        </w:rPr>
        <w:t xml:space="preserve">Retirar feedback de progresso na hora de criar a anualização na tela de criação de plano: </w:t>
      </w:r>
      <w:r>
        <w:t>Melhoria implementada conforme sugestão do cliente.</w:t>
      </w:r>
      <w:r>
        <w:rPr>
          <w:i/>
        </w:rPr>
        <w:t xml:space="preserve"> [Responsável: Marcos Júnior]</w:t>
      </w:r>
    </w:p>
    <w:p>
      <w:pPr>
        <w:pStyle w:val="ListBullet"/>
        <w:spacing w:after="80"/>
      </w:pPr>
      <w:r>
        <w:rPr>
          <w:b/>
          <w:color w:val="783C1E"/>
        </w:rPr>
        <w:t xml:space="preserve">Onde o campo "linha de base" existir, adicionar também campo "ano de linha de base": </w:t>
      </w:r>
      <w:r>
        <w:t>Melhoria implementada conforme sugestão do cliente.</w:t>
      </w:r>
      <w:r>
        <w:rPr>
          <w:i/>
        </w:rPr>
        <w:t xml:space="preserve"> [Responsável: Marcos Júnior]</w:t>
      </w:r>
    </w:p>
    <w:p>
      <w:pPr>
        <w:pStyle w:val="ListBullet"/>
        <w:spacing w:after="80"/>
      </w:pPr>
      <w:r>
        <w:rPr>
          <w:b/>
          <w:color w:val="783C1E"/>
        </w:rPr>
        <w:t xml:space="preserve">Possibilidade dos objetivos serem atribuídos a mais de uma coordenadoria: </w:t>
      </w:r>
      <w:r>
        <w:t>Melhoria implementada conforme sugestão do cliente.</w:t>
      </w:r>
      <w:r>
        <w:rPr>
          <w:i/>
        </w:rPr>
        <w:t xml:space="preserve"> [Responsável: Marcos Júnior]</w:t>
      </w:r>
    </w:p>
    <w:p>
      <w:pPr>
        <w:pStyle w:val="ListBullet"/>
        <w:spacing w:after="80"/>
      </w:pPr>
      <w:r>
        <w:rPr>
          <w:b/>
          <w:color w:val="783C1E"/>
        </w:rPr>
        <w:t xml:space="preserve">Diretrizes não precisam ser atribuídas a uma coordenação: </w:t>
      </w:r>
      <w:r>
        <w:t>Melhoria implementada conforme sugestão do cliente.</w:t>
      </w:r>
      <w:r>
        <w:rPr>
          <w:i/>
        </w:rPr>
        <w:t xml:space="preserve"> [Responsável: Marcos Júnior]</w:t>
      </w:r>
    </w:p>
    <w:p>
      <w:pPr>
        <w:spacing w:before="360" w:after="120"/>
      </w:pPr>
      <w:r>
        <w:rPr>
          <w:b/>
          <w:color w:val="1F4E79"/>
          <w:sz w:val="28"/>
        </w:rPr>
        <w:t>4. CORREÇÕES DE CÓDIGO (FEEDBACK DO TESTER / GERENTE DE PROJETOS)</w:t>
      </w:r>
    </w:p>
    <w:p>
      <w:pPr>
        <w:pStyle w:val="ListBullet"/>
        <w:spacing w:after="80"/>
      </w:pPr>
      <w:r>
        <w:rPr>
          <w:b/>
          <w:color w:val="962828"/>
        </w:rPr>
        <w:t xml:space="preserve">Não consigo reordenar entes: </w:t>
      </w:r>
      <w:r>
        <w:t>Erro corrigido e validado com sucesso pelo gerente de projetos.</w:t>
      </w:r>
      <w:r>
        <w:rPr>
          <w:i/>
        </w:rPr>
        <w:t xml:space="preserve"> [Responsável: Marcos Júnior]</w:t>
      </w:r>
    </w:p>
    <w:p>
      <w:pPr>
        <w:pStyle w:val="ListBullet"/>
        <w:spacing w:after="80"/>
      </w:pPr>
      <w:r>
        <w:rPr>
          <w:b/>
          <w:color w:val="962828"/>
        </w:rPr>
        <w:t xml:space="preserve">Não aparece lista suspensa de  coordenações  na hora de atribuir  para os objetivos: </w:t>
      </w:r>
      <w:r>
        <w:t>Erro corrigido e validado com sucesso pelo gerente de projetos.</w:t>
      </w:r>
      <w:r>
        <w:rPr>
          <w:i/>
        </w:rPr>
        <w:t xml:space="preserve"> [Responsável: Marcos Júnior]</w:t>
      </w:r>
    </w:p>
    <w:p>
      <w:pPr>
        <w:pStyle w:val="ListBullet"/>
        <w:spacing w:after="80"/>
      </w:pPr>
      <w:r>
        <w:rPr>
          <w:b/>
          <w:color w:val="962828"/>
        </w:rPr>
        <w:t xml:space="preserve">Ainda parece a coordenação atribuida na diretriz: </w:t>
      </w:r>
      <w:r>
        <w:t>Erro corrigido e validado com sucesso pelo gerente de projetos.</w:t>
      </w:r>
      <w:r>
        <w:rPr>
          <w:i/>
        </w:rPr>
        <w:t xml:space="preserve"> [Responsável: Marcos Júnior]</w:t>
      </w:r>
    </w:p>
    <w:p>
      <w:pPr>
        <w:pStyle w:val="ListBullet"/>
        <w:spacing w:after="80"/>
      </w:pPr>
      <w:r>
        <w:rPr>
          <w:b/>
          <w:color w:val="962828"/>
        </w:rPr>
        <w:t xml:space="preserve">Problema no código: </w:t>
      </w:r>
      <w:r>
        <w:t>Objetivo era pra ser o 9 na meta. Está 22.</w:t>
      </w:r>
      <w:r>
        <w:rPr>
          <w:i/>
        </w:rPr>
        <w:t xml:space="preserve"> [Responsável: Marcos Júnior]</w:t>
      </w:r>
    </w:p>
    <w:p>
      <w:pPr>
        <w:pStyle w:val="ListBullet"/>
        <w:spacing w:after="80"/>
      </w:pPr>
      <w:r>
        <w:rPr>
          <w:b/>
          <w:color w:val="962828"/>
        </w:rPr>
        <w:t xml:space="preserve">Ação não salva: </w:t>
      </w:r>
      <w:r>
        <w:t>Erro corrigido e validado com sucesso pelo gerente de projetos.</w:t>
      </w:r>
      <w:r>
        <w:rPr>
          <w:i/>
        </w:rPr>
        <w:t xml:space="preserve"> [Responsável: Marcos Júnior]</w:t>
      </w:r>
    </w:p>
    <w:p>
      <w:pPr>
        <w:pStyle w:val="ListBullet"/>
        <w:spacing w:after="80"/>
      </w:pPr>
      <w:r>
        <w:rPr>
          <w:b/>
          <w:color w:val="962828"/>
        </w:rPr>
        <w:t xml:space="preserve">Dados repetidos: </w:t>
      </w:r>
      <w:r>
        <w:t>Erro corrigido e validado com sucesso pelo gerente de projetos.</w:t>
      </w:r>
      <w:r>
        <w:rPr>
          <w:i/>
        </w:rPr>
        <w:t xml:space="preserve"> [Responsável: Marcos Júnior]</w:t>
      </w:r>
    </w:p>
    <w:p>
      <w:pPr>
        <w:pStyle w:val="ListBullet"/>
        <w:spacing w:after="80"/>
      </w:pPr>
      <w:r>
        <w:rPr>
          <w:b/>
          <w:color w:val="962828"/>
        </w:rPr>
        <w:t xml:space="preserve">Não consigo editar os planos: </w:t>
      </w:r>
      <w:r>
        <w:t>Erro corrigido e validado com sucesso pelo gerente de projetos.</w:t>
      </w:r>
      <w:r>
        <w:rPr>
          <w:i/>
        </w:rPr>
        <w:t xml:space="preserve"> [Responsável: Marcos Júnior]</w:t>
      </w:r>
    </w:p>
    <w:p>
      <w:pPr>
        <w:pStyle w:val="ListBullet"/>
        <w:spacing w:after="80"/>
      </w:pPr>
      <w:r>
        <w:rPr>
          <w:b/>
          <w:color w:val="962828"/>
        </w:rPr>
        <w:t xml:space="preserve">Valor anualizado não está refletindo os valores adicionados: </w:t>
      </w:r>
      <w:r>
        <w:t>Erro corrigido e validado com sucesso pelo gerente de projetos.</w:t>
      </w:r>
      <w:r>
        <w:rPr>
          <w:i/>
        </w:rPr>
        <w:t xml:space="preserve"> [Responsável: Marcos Júnior]</w:t>
      </w:r>
    </w:p>
    <w:p>
      <w:pPr>
        <w:spacing w:before="360" w:after="120"/>
      </w:pPr>
      <w:r>
        <w:rPr>
          <w:b/>
          <w:color w:val="1F4E79"/>
          <w:sz w:val="28"/>
        </w:rPr>
        <w:t>5. PLANEJADO PARA O PRÓXIMO SPRINT</w:t>
      </w:r>
    </w:p>
    <w:p>
      <w:pPr>
        <w:pStyle w:val="ListBullet"/>
        <w:spacing w:after="80"/>
      </w:pPr>
      <w:r>
        <w:rPr>
          <w:b/>
          <w:color w:val="1F4E79"/>
        </w:rPr>
        <w:t xml:space="preserve">Preenchimento do Relatório (correções): </w:t>
      </w:r>
      <w:r>
        <w:t>Planejado para implementação e entrega de valor ao usuário. (Status atual: AGUARDANDO VALIDAÇÃO)</w:t>
      </w:r>
    </w:p>
    <w:p>
      <w:pPr>
        <w:pStyle w:val="ListBullet"/>
        <w:spacing w:after="80"/>
      </w:pPr>
      <w:r>
        <w:rPr>
          <w:b/>
          <w:color w:val="1F4E79"/>
        </w:rPr>
        <w:t xml:space="preserve">Configurar período de disponibilidade de relatórios (correções): </w:t>
      </w:r>
      <w:r>
        <w:t>Planejado para implementação e entrega de valor ao usuário. (Status atual: AGUARDANDO VALIDAÇÃO)</w:t>
      </w:r>
    </w:p>
    <w:p>
      <w:pPr>
        <w:pStyle w:val="ListBullet"/>
        <w:spacing w:after="80"/>
      </w:pPr>
      <w:r>
        <w:rPr>
          <w:b/>
          <w:color w:val="1F4E79"/>
        </w:rPr>
        <w:t xml:space="preserve">Visualização dos Relatórios da Unidade (correções): </w:t>
      </w:r>
      <w:r>
        <w:t>Planejado para implementação e entrega de valor ao usuário. (Status atual: AGUARDANDO VALIDAÇÃO)</w:t>
      </w:r>
    </w:p>
    <w:p>
      <w:pPr>
        <w:pStyle w:val="ListBullet"/>
        <w:spacing w:after="80"/>
      </w:pPr>
      <w:r>
        <w:rPr>
          <w:b/>
          <w:color w:val="1F4E79"/>
        </w:rPr>
        <w:t xml:space="preserve">Validação do Sprint com PO: </w:t>
      </w:r>
      <w:r>
        <w:t>https://docs.google.com/document/d/1Cpr89M6MnCBeVP-ob0w_ydk94O1au7-I/edit?usp=sharing&amp;ouid=103749328... (Status atual: COMPLETE)</w:t>
      </w:r>
    </w:p>
    <w:p>
      <w:pPr>
        <w:pStyle w:val="ListBullet"/>
        <w:spacing w:after="80"/>
      </w:pPr>
      <w:r>
        <w:rPr>
          <w:b/>
          <w:color w:val="1F4E79"/>
        </w:rPr>
        <w:t xml:space="preserve">O link de recuperação de senha deve poder ser enviado para qualquer email informado, não apenas o MailHog: </w:t>
      </w:r>
      <w:r>
        <w:t>Planejado para implementação e entrega de valor ao usuário. (Status atual: CONGELADO)</w:t>
      </w:r>
    </w:p>
    <w:p>
      <w:pPr>
        <w:pStyle w:val="ListBullet"/>
        <w:spacing w:after="80"/>
      </w:pPr>
      <w:r>
        <w:rPr>
          <w:b/>
          <w:color w:val="1F4E79"/>
        </w:rPr>
        <w:t xml:space="preserve">Nas telas de cadastro e autocadastro, deve-se incluir o campo "núcleo", hierarquicamente abaixo do campo subcoordenadoria/unidade: </w:t>
      </w:r>
      <w:r>
        <w:t>Planejado para implementação e entrega de valor ao usuário. (Status atual: COMPLETE)</w:t>
      </w:r>
    </w:p>
    <w:p>
      <w:pPr>
        <w:spacing w:before="360" w:after="120"/>
      </w:pPr>
      <w:r>
        <w:rPr>
          <w:b/>
          <w:color w:val="1F4E79"/>
          <w:sz w:val="28"/>
        </w:rPr>
        <w:t>6. ROTEIRO RÁPIDO PARA A APRESENTAÇÃO (KISS)</w:t>
      </w:r>
    </w:p>
    <w:p>
      <w:pPr>
        <w:pStyle w:val="ListBullet"/>
        <w:spacing w:after="80"/>
      </w:pPr>
      <w:r>
        <w:rPr>
          <w:b/>
        </w:rPr>
        <w:t xml:space="preserve">Demonstração Visual Primeiro: </w:t>
      </w:r>
      <w:r>
        <w:t>Inicie a tela do sistema mostrando as entregas na interface do usuário (ex: dashboards, telas de cadastro).</w:t>
      </w:r>
    </w:p>
    <w:p>
      <w:pPr>
        <w:pStyle w:val="ListBullet"/>
        <w:spacing w:after="80"/>
      </w:pPr>
      <w:r>
        <w:rPr>
          <w:b/>
        </w:rPr>
        <w:t xml:space="preserve">Conecte o feedback com a solução: </w:t>
      </w:r>
      <w:r>
        <w:t>Ao mostrar as correções de feedback, destaque: 'Isso foi o que vocês sugeriram e nós implementamos para simplificar o fluxo'.</w:t>
      </w:r>
    </w:p>
    <w:p>
      <w:pPr>
        <w:pStyle w:val="ListBullet"/>
        <w:spacing w:after="80"/>
      </w:pPr>
      <w:r>
        <w:rPr>
          <w:b/>
        </w:rPr>
        <w:t xml:space="preserve">Conecte a história com o valor: </w:t>
      </w:r>
      <w:r>
        <w:t>Em vez de dizer 'corrigimos a query X', diga 'o usuário agora consegue aprovar acessos em 1 clique'.</w:t>
      </w:r>
    </w:p>
    <w:p>
      <w:pPr>
        <w:pStyle w:val="ListBullet"/>
        <w:spacing w:after="80"/>
      </w:pPr>
      <w:r>
        <w:rPr>
          <w:b/>
        </w:rPr>
        <w:t xml:space="preserve">Apresente as próximas metas: </w:t>
      </w:r>
      <w:r>
        <w:t>Mostre como as entregas atuais abriram caminho para as funcionalidades planejadas do próximo sprint.</w:t>
      </w:r>
    </w:p>
    <w:p>
      <w:pPr>
        <w:pStyle w:val="ListBullet"/>
        <w:spacing w:after="80"/>
      </w:pPr>
      <w:r>
        <w:rPr>
          <w:b/>
        </w:rPr>
        <w:t xml:space="preserve">Espaço para Feedback: </w:t>
      </w:r>
      <w:r>
        <w:t>Reserve os últimos minutos para colher novas melhorias e correções para retroalimentar o backlog.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i/>
        <w:sz w:val="18"/>
      </w:rPr>
      <w:t>Projeto SIPLAN | Guia Gerado por Skill Automática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